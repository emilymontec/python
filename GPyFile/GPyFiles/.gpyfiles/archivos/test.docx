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creado automáticamente.</w:t>
      </w:r>
    </w:p>
    <w:p>
      <w:r>
        <w:t>Document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